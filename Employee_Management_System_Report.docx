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Management System Project Report</w:t>
      </w:r>
    </w:p>
    <w:p>
      <w:pPr>
        <w:pStyle w:val="Heading1"/>
      </w:pPr>
      <w:r>
        <w:t>1. Introduction</w:t>
      </w:r>
    </w:p>
    <w:p>
      <w:r>
        <w:t>The Employee Management System (EmpSphere) is a full-stack web application designed to streamline human resource processes within an organization. It provides a centralized platform for managing employee records, tracking leaves, monitoring salaries, and handling document approvals. The system caters to both Administrators and Employees with dedicated portals and role-based access controls, ensuring data security and efficient operational management.</w:t>
      </w:r>
    </w:p>
    <w:p>
      <w:pPr>
        <w:pStyle w:val="Heading1"/>
      </w:pPr>
      <w:r>
        <w:t>2. Problem Statement</w:t>
      </w:r>
    </w:p>
    <w:p>
      <w:r>
        <w:t>Traditional employee management involves manual record-keeping, disparate systems, and time-consuming administrative tasks. Organizations often struggle with tracking employee leaves, processing salaries accurately, and managing employee documents securely. The lack of an integrated system leads to inefficiencies, data inconsistencies, and delayed decision-making processes.</w:t>
      </w:r>
    </w:p>
    <w:p>
      <w:pPr>
        <w:pStyle w:val="Heading1"/>
      </w:pPr>
      <w:r>
        <w:t>3. Proposed System</w:t>
      </w:r>
    </w:p>
    <w:p>
      <w:r>
        <w:t>The proposed system is a robust, web-based Employee Management System that automates and integrates core HR functions. Key features include:</w:t>
      </w:r>
    </w:p>
    <w:p>
      <w:pPr>
        <w:pStyle w:val="ListBullet"/>
      </w:pPr>
      <w:r>
        <w:t>Admin Dashboard: Centralized view of analytics (using Chart.js), employee approval workflows, leave tracking, department management, and salary administration.</w:t>
      </w:r>
    </w:p>
    <w:p>
      <w:pPr>
        <w:pStyle w:val="ListBullet"/>
      </w:pPr>
      <w:r>
        <w:t>Employee Portal: Self-service portal for employees to apply for leaves, upload required documents, manage their profiles, and view personal analytics.</w:t>
      </w:r>
    </w:p>
    <w:p>
      <w:pPr>
        <w:pStyle w:val="ListBullet"/>
      </w:pPr>
      <w:r>
        <w:t>Role-Based Authentication: Secure JWT-based authentication with bcrypt password hashing for data protection.</w:t>
      </w:r>
    </w:p>
    <w:p>
      <w:pPr>
        <w:pStyle w:val="ListBullet"/>
      </w:pPr>
      <w:r>
        <w:t>Document Management: Secure document upload and storage system with administrative approval mechanisms.</w:t>
      </w:r>
    </w:p>
    <w:p>
      <w:pPr>
        <w:pStyle w:val="Heading1"/>
      </w:pPr>
      <w:r>
        <w:t>4. System Requirements</w:t>
      </w:r>
    </w:p>
    <w:p>
      <w:pPr>
        <w:pStyle w:val="Heading2"/>
      </w:pPr>
      <w:r>
        <w:t>Hardware Requirements</w:t>
      </w:r>
    </w:p>
    <w:p>
      <w:pPr>
        <w:pStyle w:val="ListBullet"/>
      </w:pPr>
      <w:r>
        <w:t>Processor: Intel Core i3 or higher / Equivalent AMD Processor</w:t>
      </w:r>
    </w:p>
    <w:p>
      <w:pPr>
        <w:pStyle w:val="ListBullet"/>
      </w:pPr>
      <w:r>
        <w:t>RAM: 4 GB minimum (8 GB recommended)</w:t>
      </w:r>
    </w:p>
    <w:p>
      <w:pPr>
        <w:pStyle w:val="ListBullet"/>
      </w:pPr>
      <w:r>
        <w:t>Storage: 10 GB of free disk space</w:t>
      </w:r>
    </w:p>
    <w:p>
      <w:pPr>
        <w:pStyle w:val="ListBullet"/>
      </w:pPr>
      <w:r>
        <w:t>Network: Stable Internet connection</w:t>
      </w:r>
    </w:p>
    <w:p>
      <w:pPr>
        <w:pStyle w:val="Heading2"/>
      </w:pPr>
      <w:r>
        <w:t>Software Requirements</w:t>
      </w:r>
    </w:p>
    <w:p>
      <w:pPr>
        <w:pStyle w:val="ListBullet"/>
      </w:pPr>
      <w:r>
        <w:t>Operating System: Windows 10/11, macOS, or Linux</w:t>
      </w:r>
    </w:p>
    <w:p>
      <w:pPr>
        <w:pStyle w:val="ListBullet"/>
      </w:pPr>
      <w:r>
        <w:t>Frontend: HTML5, CSS3, JavaScript (Vanilla JS/React.js), Chart.js</w:t>
      </w:r>
    </w:p>
    <w:p>
      <w:pPr>
        <w:pStyle w:val="ListBullet"/>
      </w:pPr>
      <w:r>
        <w:t>Backend: Node.js, Express.js</w:t>
      </w:r>
    </w:p>
    <w:p>
      <w:pPr>
        <w:pStyle w:val="ListBullet"/>
      </w:pPr>
      <w:r>
        <w:t>Database: MongoDB Atlas (NoSQL)</w:t>
      </w:r>
    </w:p>
    <w:p>
      <w:pPr>
        <w:pStyle w:val="ListBullet"/>
      </w:pPr>
      <w:r>
        <w:t>Tools: VS Code, Web Browser, Postman</w:t>
      </w:r>
    </w:p>
    <w:p>
      <w:pPr>
        <w:pStyle w:val="Heading1"/>
      </w:pPr>
      <w:r>
        <w:t>5. System Design</w:t>
      </w:r>
    </w:p>
    <w:p>
      <w:pPr>
        <w:pStyle w:val="Heading2"/>
      </w:pPr>
      <w:r>
        <w:t>System Architecture</w:t>
      </w:r>
    </w:p>
    <w:p>
      <w:r>
        <w:t>The system follows a client-server (3-tier) architecture:</w:t>
      </w:r>
    </w:p>
    <w:p>
      <w:pPr>
        <w:pStyle w:val="ListBullet"/>
      </w:pPr>
      <w:r>
        <w:t>Presentation Layer: The user interface built with HTML, CSS, and JS. It communicates with the backend via RESTful APIs.</w:t>
      </w:r>
    </w:p>
    <w:p>
      <w:pPr>
        <w:pStyle w:val="ListBullet"/>
      </w:pPr>
      <w:r>
        <w:t>Application Layer: Node.js and Express.js backend handling business logic, authentication (JWT), file uploads (Multer), and database interactions.</w:t>
      </w:r>
    </w:p>
    <w:p>
      <w:pPr>
        <w:pStyle w:val="ListBullet"/>
      </w:pPr>
      <w:r>
        <w:t>Data Layer: MongoDB Atlas storing users, leaves, salaries, documents, and departments.</w:t>
      </w:r>
    </w:p>
    <w:p>
      <w:pPr>
        <w:pStyle w:val="Heading2"/>
      </w:pPr>
      <w:r>
        <w:t>ER Diagram &amp; Schema</w:t>
      </w:r>
    </w:p>
    <w:p>
      <w:r>
        <w:t>The schema is designed using Mongoose for MongoDB. Key collections include Users, Leaves, Salaries, Departments, and Documents. Although MongoDB is NoSQL, the logical relationship revolves around the User (Employee/Admin). A User has multiple Leaves, Salaries, and Documents associated with their Employee ID.</w:t>
      </w:r>
    </w:p>
    <w:p>
      <w:pPr>
        <w:pStyle w:val="Heading1"/>
      </w:pPr>
      <w:r>
        <w:t>6. Database Design</w:t>
      </w:r>
    </w:p>
    <w:p>
      <w:pPr>
        <w:pStyle w:val="Heading2"/>
      </w:pPr>
      <w:r>
        <w:t>Tables (Collections)</w:t>
      </w:r>
    </w:p>
    <w:p>
      <w:pPr>
        <w:pStyle w:val="ListBullet"/>
      </w:pPr>
      <w:r>
        <w:t>Users: Stores employee details, role, status, credentials, and embedded document metadata.</w:t>
      </w:r>
    </w:p>
    <w:p>
      <w:pPr>
        <w:pStyle w:val="ListBullet"/>
      </w:pPr>
      <w:r>
        <w:t>Leaves: Stores leave requests, start/end dates, reason, and status (Pending/Approved/Rejected).</w:t>
      </w:r>
    </w:p>
    <w:p>
      <w:pPr>
        <w:pStyle w:val="ListBullet"/>
      </w:pPr>
      <w:r>
        <w:t>Salaries: Stores salary records, deductions, bonuses, and payment status for employees.</w:t>
      </w:r>
    </w:p>
    <w:p>
      <w:pPr>
        <w:pStyle w:val="ListBullet"/>
      </w:pPr>
      <w:r>
        <w:t>Departments: Stores department names and statistics.</w:t>
      </w:r>
    </w:p>
    <w:p>
      <w:pPr>
        <w:pStyle w:val="Heading2"/>
      </w:pPr>
      <w:r>
        <w:t>Primary/Foreign Keys (Logical Relationships)</w:t>
      </w:r>
    </w:p>
    <w:p>
      <w:pPr>
        <w:pStyle w:val="ListBullet"/>
      </w:pPr>
      <w:r>
        <w:t>Primary Key: _id (ObjectId) automatically generated by MongoDB for each document.</w:t>
      </w:r>
    </w:p>
    <w:p>
      <w:pPr>
        <w:pStyle w:val="ListBullet"/>
      </w:pPr>
      <w:r>
        <w:t>Foreign Key Equivalent: The system uses employeeId and userId references across collections (Leaves, Salaries) to link data back to the Users collection.</w:t>
      </w:r>
    </w:p>
    <w:p>
      <w:pPr>
        <w:pStyle w:val="Heading2"/>
      </w:pPr>
      <w:r>
        <w:t>Normalization (1NF, 2NF, 3NF)</w:t>
      </w:r>
    </w:p>
    <w:p>
      <w:r>
        <w:t>Since MongoDB is a document-based NoSQL database, traditional normalization rules are applied differently. However, the schema logical design follows basic principles:</w:t>
      </w:r>
    </w:p>
    <w:p>
      <w:pPr>
        <w:pStyle w:val="ListBullet"/>
      </w:pPr>
      <w:r>
        <w:t>1NF: Each field contains atomic values (e.g., strings, numbers, dates).</w:t>
      </w:r>
    </w:p>
    <w:p>
      <w:pPr>
        <w:pStyle w:val="ListBullet"/>
      </w:pPr>
      <w:r>
        <w:t>2NF: Partial dependencies are eliminated by separating Leaves and Salaries into their own collections rather than deeply embedding everything in the User document.</w:t>
      </w:r>
    </w:p>
    <w:p>
      <w:pPr>
        <w:pStyle w:val="ListBullet"/>
      </w:pPr>
      <w:r>
        <w:t>3NF: Transitive dependencies are minimized by storing reference IDs (userId) and fetching details via population or application-level joins.</w:t>
      </w:r>
    </w:p>
    <w:p>
      <w:pPr>
        <w:pStyle w:val="Heading1"/>
      </w:pPr>
      <w:r>
        <w:t>7. Implementation</w:t>
      </w:r>
    </w:p>
    <w:p>
      <w:pPr>
        <w:pStyle w:val="Heading2"/>
      </w:pPr>
      <w:r>
        <w:t>Source Code</w:t>
      </w:r>
    </w:p>
    <w:p>
      <w:r>
        <w:t>The implementation uses a clear folder structure with "frontend" and "backend" directories. The backend utilizes Express routers for defining API endpoints (/api/auth, /api/users, /api/leaves). Mongoose models define the data structure. The frontend uses Fetch API to consume these REST endpoints and dynamically render data using DOM manipulation and Chart.js.</w:t>
      </w:r>
    </w:p>
    <w:p>
      <w:pPr>
        <w:pStyle w:val="Heading2"/>
      </w:pPr>
      <w:r>
        <w:t>Screenshots</w:t>
      </w:r>
    </w:p>
    <w:p>
      <w:r>
        <w:t>(Screenshots of Admin Dashboard, Employee Portal, Login/Signup, and File Upload features will be attached here manually by the developer)</w:t>
      </w:r>
    </w:p>
    <w:p>
      <w:pPr>
        <w:pStyle w:val="Heading1"/>
      </w:pPr>
      <w:r>
        <w:t>8. Testing</w:t>
      </w:r>
    </w:p>
    <w:p>
      <w:r>
        <w:t>Testing strategies applied to the system include:</w:t>
      </w:r>
    </w:p>
    <w:p>
      <w:pPr>
        <w:pStyle w:val="ListBullet"/>
      </w:pPr>
      <w:r>
        <w:t>Unit Testing: Ensuring individual functions like password hashing (bcrypt) and JWT generation work correctly.</w:t>
      </w:r>
    </w:p>
    <w:p>
      <w:pPr>
        <w:pStyle w:val="ListBullet"/>
      </w:pPr>
      <w:r>
        <w:t>Integration Testing: Testing API endpoints with Postman to ensure backend communicates with MongoDB correctly.</w:t>
      </w:r>
    </w:p>
    <w:p>
      <w:pPr>
        <w:pStyle w:val="ListBullet"/>
      </w:pPr>
      <w:r>
        <w:t>UI/UX Testing: Ensuring the frontend is responsive across desktop and mobile devices.</w:t>
      </w:r>
    </w:p>
    <w:p>
      <w:pPr>
        <w:pStyle w:val="ListBullet"/>
      </w:pPr>
      <w:r>
        <w:t>Security Testing: Validating JWT token expiration, testing protected routes, and ensuring unapproved users cannot access the system.</w:t>
      </w:r>
    </w:p>
    <w:p>
      <w:pPr>
        <w:pStyle w:val="Heading1"/>
      </w:pPr>
      <w:r>
        <w:t>9. Advantages</w:t>
      </w:r>
    </w:p>
    <w:p>
      <w:pPr>
        <w:pStyle w:val="ListBullet"/>
      </w:pPr>
      <w:r>
        <w:t>Centralized Data Management: All employee records are stored in a single secure location.</w:t>
      </w:r>
    </w:p>
    <w:p>
      <w:pPr>
        <w:pStyle w:val="ListBullet"/>
      </w:pPr>
      <w:r>
        <w:t>Automated Workflows: Document approvals and leave requests are streamlined.</w:t>
      </w:r>
    </w:p>
    <w:p>
      <w:pPr>
        <w:pStyle w:val="ListBullet"/>
      </w:pPr>
      <w:r>
        <w:t>Data Security: Secure authentication and password hashing protect sensitive information.</w:t>
      </w:r>
    </w:p>
    <w:p>
      <w:pPr>
        <w:pStyle w:val="ListBullet"/>
      </w:pPr>
      <w:r>
        <w:t>Accessibility: Web-based interface allows access from any device with an internet connection.</w:t>
      </w:r>
    </w:p>
    <w:p>
      <w:pPr>
        <w:pStyle w:val="ListBullet"/>
      </w:pPr>
      <w:r>
        <w:t>Real-time Analytics: Dynamic charts provide instant insights into employee demographics and department distribution.</w:t>
      </w:r>
    </w:p>
    <w:p>
      <w:pPr>
        <w:pStyle w:val="Heading1"/>
      </w:pPr>
      <w:r>
        <w:t>10. Limitations</w:t>
      </w:r>
    </w:p>
    <w:p>
      <w:pPr>
        <w:pStyle w:val="ListBullet"/>
      </w:pPr>
      <w:r>
        <w:t>Internet Dependency: Requires a stable internet connection as it relies on MongoDB Atlas and web interfaces.</w:t>
      </w:r>
    </w:p>
    <w:p>
      <w:pPr>
        <w:pStyle w:val="ListBullet"/>
      </w:pPr>
      <w:r>
        <w:t>No Offline Mode: Cannot be used offline without internet connectivity.</w:t>
      </w:r>
    </w:p>
    <w:p>
      <w:pPr>
        <w:pStyle w:val="ListBullet"/>
      </w:pPr>
      <w:r>
        <w:t>Limited Initial Modules: Does not currently include advanced modules like payroll generation (tax calculations) or performance appraisals.</w:t>
      </w:r>
    </w:p>
    <w:p>
      <w:pPr>
        <w:pStyle w:val="Heading1"/>
      </w:pPr>
      <w:r>
        <w:t>11. Conclusion</w:t>
      </w:r>
    </w:p>
    <w:p>
      <w:r>
        <w:t>The Employee Management System successfully addresses the challenges of traditional HR management by providing an integrated, secure, and user-friendly web application. By leveraging modern web technologies (Node.js, Express, MongoDB), the system delivers a scalable solution that improves administrative efficiency and empowers employees through a self-service portal.</w:t>
      </w:r>
    </w:p>
    <w:p>
      <w:pPr>
        <w:pStyle w:val="Heading1"/>
      </w:pPr>
      <w:r>
        <w:t>12. Future Scope</w:t>
      </w:r>
    </w:p>
    <w:p>
      <w:pPr>
        <w:pStyle w:val="ListBullet"/>
      </w:pPr>
      <w:r>
        <w:t>Advanced Payroll Processing: Integrating tax calculations, automated payslip generation, and direct bank transfers.</w:t>
      </w:r>
    </w:p>
    <w:p>
      <w:pPr>
        <w:pStyle w:val="ListBullet"/>
      </w:pPr>
      <w:r>
        <w:t>Performance Management: Adding modules for employee reviews, goals tracking, and appraisals.</w:t>
      </w:r>
    </w:p>
    <w:p>
      <w:pPr>
        <w:pStyle w:val="ListBullet"/>
      </w:pPr>
      <w:r>
        <w:t>Mobile Application: Developing a dedicated mobile app (e.g., using React Native) for push notifications and easier access.</w:t>
      </w:r>
    </w:p>
    <w:p>
      <w:pPr>
        <w:pStyle w:val="ListBullet"/>
      </w:pPr>
      <w:r>
        <w:t>AI Integration: Implementing chatbots for HR queries or predictive analytics for employee retention.</w:t>
      </w:r>
    </w:p>
    <w:p>
      <w:pPr>
        <w:pStyle w:val="Heading1"/>
      </w:pPr>
      <w:r>
        <w:t>13. Reference</w:t>
      </w:r>
    </w:p>
    <w:p>
      <w:pPr>
        <w:pStyle w:val="ListBullet"/>
      </w:pPr>
      <w:r>
        <w:t>Node.js Documentation: https://nodejs.org/docs/</w:t>
      </w:r>
    </w:p>
    <w:p>
      <w:pPr>
        <w:pStyle w:val="ListBullet"/>
      </w:pPr>
      <w:r>
        <w:t>Express.js Documentation: https://expressjs.com/</w:t>
      </w:r>
    </w:p>
    <w:p>
      <w:pPr>
        <w:pStyle w:val="ListBullet"/>
      </w:pPr>
      <w:r>
        <w:t>MongoDB &amp; Mongoose: https://mongoosejs.com/</w:t>
      </w:r>
    </w:p>
    <w:p>
      <w:pPr>
        <w:pStyle w:val="ListBullet"/>
      </w:pPr>
      <w:r>
        <w:t>Chart.js Documentation: https://www.chartjs.org/</w:t>
      </w:r>
    </w:p>
    <w:p>
      <w:pPr>
        <w:pStyle w:val="ListBullet"/>
      </w:pPr>
      <w:r>
        <w:t>MDN Web Docs (HTML/CSS/JS): https://developer.mozilla.org/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